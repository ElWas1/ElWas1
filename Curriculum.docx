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B7E4FF"/>
  <w:body>
    <w:p w14:paraId="225A79C4" w14:textId="466A8E00" w:rsidR="002240AC" w:rsidRPr="00EA1460" w:rsidRDefault="002240AC" w:rsidP="002240AC">
      <w:pPr>
        <w:pStyle w:val="Ttulo1"/>
        <w:jc w:val="center"/>
        <w:rPr>
          <w:rFonts w:asciiTheme="minorHAnsi" w:hAnsiTheme="minorHAnsi"/>
          <w:color w:val="000000" w:themeColor="text1"/>
          <w:sz w:val="72"/>
          <w:szCs w:val="72"/>
          <w:lang w:val="es-AR"/>
        </w:rPr>
      </w:pPr>
      <w:r w:rsidRPr="00EA1460">
        <w:rPr>
          <w:rFonts w:asciiTheme="minorHAnsi" w:hAnsiTheme="minorHAnsi"/>
          <w:noProof/>
          <w:color w:val="000000" w:themeColor="text1"/>
          <w:sz w:val="72"/>
          <w:szCs w:val="72"/>
          <w:lang w:val="es-AR"/>
        </w:rPr>
        <w:drawing>
          <wp:inline distT="0" distB="0" distL="0" distR="0" wp14:anchorId="00D669D9" wp14:editId="583E6EA0">
            <wp:extent cx="2407534" cy="321004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7534" cy="321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0F3" w14:textId="6B511FA7" w:rsidR="00C92805" w:rsidRPr="00EA1460" w:rsidRDefault="00EA1460" w:rsidP="002240AC">
      <w:pPr>
        <w:pStyle w:val="Ttulo1"/>
        <w:jc w:val="center"/>
        <w:rPr>
          <w:rFonts w:asciiTheme="minorHAnsi" w:hAnsiTheme="minorHAnsi"/>
          <w:color w:val="000000" w:themeColor="text1"/>
          <w:sz w:val="72"/>
          <w:szCs w:val="72"/>
          <w:lang w:val="es-AR"/>
        </w:rPr>
      </w:pPr>
      <w:r w:rsidRPr="00EA1460">
        <w:rPr>
          <w:rFonts w:asciiTheme="minorHAnsi" w:hAnsiTheme="minorHAnsi"/>
          <w:noProof/>
          <w:color w:val="000000" w:themeColor="text1"/>
          <w:sz w:val="32"/>
          <w:szCs w:val="32"/>
          <w:lang w:val="es-AR"/>
        </w:rPr>
        <mc:AlternateContent>
          <mc:Choice Requires="wps">
            <w:drawing>
              <wp:anchor distT="0" distB="0" distL="114300" distR="114300" simplePos="0" relativeHeight="251646464" behindDoc="1" locked="0" layoutInCell="1" allowOverlap="1" wp14:anchorId="1E993495" wp14:editId="427A99DE">
                <wp:simplePos x="0" y="0"/>
                <wp:positionH relativeFrom="column">
                  <wp:posOffset>-610235</wp:posOffset>
                </wp:positionH>
                <wp:positionV relativeFrom="paragraph">
                  <wp:posOffset>1042557</wp:posOffset>
                </wp:positionV>
                <wp:extent cx="6701155" cy="0"/>
                <wp:effectExtent l="0" t="0" r="0" b="0"/>
                <wp:wrapTopAndBottom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115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1E1A60" id="Conector recto 1" o:spid="_x0000_s1026" style="position:absolute;z-index:-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8.05pt,82.1pt" to="479.6pt,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" strokecolor="#bfbfbf [2412]">
                <w10:wrap type="topAndBottom"/>
              </v:line>
            </w:pict>
          </mc:Fallback>
        </mc:AlternateContent>
      </w:r>
      <w:r w:rsidRPr="00EA1460">
        <w:rPr>
          <w:rFonts w:asciiTheme="minorHAnsi" w:hAnsiTheme="minorHAnsi"/>
          <w:color w:val="000000" w:themeColor="text1"/>
          <w:sz w:val="72"/>
          <w:szCs w:val="72"/>
          <w:lang w:val="es-AR"/>
        </w:rPr>
        <w:t>Valentino Conti</w:t>
      </w:r>
    </w:p>
    <w:p w14:paraId="22383890" w14:textId="77777777" w:rsidR="00EA1460" w:rsidRPr="00EA1460" w:rsidRDefault="00EA1460" w:rsidP="00EA1460">
      <w:pPr>
        <w:rPr>
          <w:lang w:val="es-AR"/>
        </w:rPr>
      </w:pPr>
    </w:p>
    <w:p w14:paraId="69C7276B" w14:textId="1F874880" w:rsidR="00C92805" w:rsidRPr="00EA1460" w:rsidRDefault="00EA1460" w:rsidP="002240AC">
      <w:pPr>
        <w:pStyle w:val="Ttulo2"/>
        <w:jc w:val="center"/>
        <w:rPr>
          <w:rFonts w:asciiTheme="minorHAnsi" w:hAnsiTheme="minorHAnsi"/>
          <w:color w:val="000000" w:themeColor="text1"/>
          <w:sz w:val="48"/>
          <w:szCs w:val="48"/>
          <w:lang w:val="es-AR"/>
        </w:rPr>
      </w:pPr>
      <w:r w:rsidRPr="00EA1460">
        <w:rPr>
          <w:rFonts w:asciiTheme="minorHAnsi" w:hAnsiTheme="minorHAnsi"/>
          <w:color w:val="000000" w:themeColor="text1"/>
          <w:sz w:val="48"/>
          <w:szCs w:val="48"/>
          <w:lang w:val="es-AR"/>
        </w:rPr>
        <w:t>Objetivo Profesional</w:t>
      </w:r>
    </w:p>
    <w:p w14:paraId="1840161B" w14:textId="6B67C2A9" w:rsidR="00C92805" w:rsidRPr="00EA1460" w:rsidRDefault="00EA1460" w:rsidP="002240AC">
      <w:pPr>
        <w:jc w:val="center"/>
        <w:rPr>
          <w:b/>
          <w:bCs/>
          <w:color w:val="000000" w:themeColor="text1"/>
          <w:sz w:val="32"/>
          <w:szCs w:val="32"/>
          <w:lang w:val="es-AR"/>
        </w:rPr>
      </w:pPr>
      <w:r w:rsidRPr="00EA1460">
        <w:rPr>
          <w:b/>
          <w:bCs/>
          <w:color w:val="000000" w:themeColor="text1"/>
          <w:sz w:val="32"/>
          <w:szCs w:val="32"/>
          <w:lang w:val="es-AR"/>
        </w:rPr>
        <w:t xml:space="preserve">Como Técnico en Redes Informáticas y Telecomunicaciones, busco integrarme a TEPEC S.R.L. que combina tradición familiar con visión de crecimiento tanto regional como internacional. Mi objetivo es aplicar mis </w:t>
      </w:r>
      <w:r w:rsidRPr="00EA1460">
        <w:rPr>
          <w:b/>
          <w:bCs/>
          <w:color w:val="000000" w:themeColor="text1"/>
          <w:sz w:val="32"/>
          <w:szCs w:val="32"/>
          <w:lang w:val="es-AR"/>
        </w:rPr>
        <w:t>conocimientos en infraestructura tecnológica, comunicaciones fiables y recursos digitales para optimizar procesos, contribuir al desarrollo de la empresa, y participar activamente de su transformación digital.</w:t>
      </w:r>
    </w:p>
    <w:p w14:paraId="06A3C5CF" w14:textId="36153C67" w:rsidR="002240AC" w:rsidRPr="00EA1460" w:rsidRDefault="002240AC" w:rsidP="002240AC">
      <w:pPr>
        <w:jc w:val="center"/>
        <w:rPr>
          <w:color w:val="000000" w:themeColor="text1"/>
          <w:sz w:val="32"/>
          <w:szCs w:val="32"/>
          <w:lang w:val="es-AR"/>
        </w:rPr>
      </w:pPr>
    </w:p>
    <w:p w14:paraId="4749B3E0" w14:textId="7552113D" w:rsidR="002240AC" w:rsidRPr="00EA1460" w:rsidRDefault="00EA1460" w:rsidP="002240AC">
      <w:pPr>
        <w:jc w:val="center"/>
        <w:rPr>
          <w:color w:val="000000" w:themeColor="text1"/>
          <w:sz w:val="32"/>
          <w:szCs w:val="32"/>
          <w:lang w:val="es-AR"/>
        </w:rPr>
      </w:pPr>
      <w:r w:rsidRPr="00EA1460">
        <w:rPr>
          <w:noProof/>
          <w:color w:val="000000" w:themeColor="text1"/>
          <w:sz w:val="32"/>
          <w:szCs w:val="32"/>
          <w:lang w:val="es-AR"/>
        </w:rPr>
        <mc:AlternateContent>
          <mc:Choice Requires="wps">
            <w:drawing>
              <wp:anchor distT="0" distB="0" distL="114300" distR="114300" simplePos="0" relativeHeight="251676160" behindDoc="1" locked="0" layoutInCell="1" allowOverlap="1" wp14:anchorId="686C4359" wp14:editId="1F506C22">
                <wp:simplePos x="0" y="0"/>
                <wp:positionH relativeFrom="column">
                  <wp:posOffset>-615766</wp:posOffset>
                </wp:positionH>
                <wp:positionV relativeFrom="paragraph">
                  <wp:posOffset>161426</wp:posOffset>
                </wp:positionV>
                <wp:extent cx="6701155" cy="0"/>
                <wp:effectExtent l="0" t="0" r="0" b="0"/>
                <wp:wrapTopAndBottom/>
                <wp:docPr id="8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115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89E465" id="Conector recto 8" o:spid="_x0000_s1026" style="position:absolute;z-index:-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8.5pt,12.7pt" to="479.15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" strokecolor="#bfbfbf [2412]">
                <w10:wrap type="topAndBottom"/>
              </v:line>
            </w:pict>
          </mc:Fallback>
        </mc:AlternateContent>
      </w:r>
    </w:p>
    <w:p w14:paraId="6D9CC24D" w14:textId="77777777" w:rsidR="00C92805" w:rsidRPr="00EA1460" w:rsidRDefault="00EA1460" w:rsidP="002240AC">
      <w:pPr>
        <w:pStyle w:val="Ttulo2"/>
        <w:rPr>
          <w:rFonts w:asciiTheme="minorHAnsi" w:hAnsiTheme="minorHAnsi"/>
          <w:color w:val="000000" w:themeColor="text1"/>
          <w:sz w:val="48"/>
          <w:szCs w:val="48"/>
          <w:lang w:val="es-AR"/>
        </w:rPr>
      </w:pPr>
      <w:r w:rsidRPr="00EA1460">
        <w:rPr>
          <w:rFonts w:asciiTheme="minorHAnsi" w:hAnsiTheme="minorHAnsi"/>
          <w:color w:val="000000" w:themeColor="text1"/>
          <w:sz w:val="48"/>
          <w:szCs w:val="48"/>
          <w:lang w:val="es-AR"/>
        </w:rPr>
        <w:lastRenderedPageBreak/>
        <w:t>Datos Personales</w:t>
      </w:r>
    </w:p>
    <w:p w14:paraId="31D70287" w14:textId="77777777" w:rsidR="00C92805" w:rsidRPr="00EA1460" w:rsidRDefault="00EA1460" w:rsidP="002240AC">
      <w:pPr>
        <w:rPr>
          <w:b/>
          <w:bCs/>
          <w:color w:val="000000" w:themeColor="text1"/>
          <w:sz w:val="32"/>
          <w:szCs w:val="32"/>
          <w:lang w:val="es-AR"/>
        </w:rPr>
      </w:pPr>
      <w:r w:rsidRPr="00EA1460">
        <w:rPr>
          <w:b/>
          <w:bCs/>
          <w:color w:val="000000" w:themeColor="text1"/>
          <w:sz w:val="32"/>
          <w:szCs w:val="32"/>
          <w:lang w:val="es-AR"/>
        </w:rPr>
        <w:t xml:space="preserve">Dirección: Hipólito Yrigoyen </w:t>
      </w:r>
      <w:r w:rsidRPr="00EA1460">
        <w:rPr>
          <w:b/>
          <w:bCs/>
          <w:color w:val="000000" w:themeColor="text1"/>
          <w:sz w:val="32"/>
          <w:szCs w:val="32"/>
          <w:lang w:val="es-AR"/>
        </w:rPr>
        <w:t>12, Col. Alvear, Mendoza</w:t>
      </w:r>
    </w:p>
    <w:p w14:paraId="2088C6F1" w14:textId="77777777" w:rsidR="00C92805" w:rsidRPr="00EA1460" w:rsidRDefault="00EA1460" w:rsidP="002240AC">
      <w:pPr>
        <w:rPr>
          <w:b/>
          <w:bCs/>
          <w:color w:val="000000" w:themeColor="text1"/>
          <w:sz w:val="32"/>
          <w:szCs w:val="32"/>
          <w:lang w:val="es-AR"/>
        </w:rPr>
      </w:pPr>
      <w:r w:rsidRPr="00EA1460">
        <w:rPr>
          <w:b/>
          <w:bCs/>
          <w:color w:val="000000" w:themeColor="text1"/>
          <w:sz w:val="32"/>
          <w:szCs w:val="32"/>
          <w:lang w:val="es-AR"/>
        </w:rPr>
        <w:t>Teléfono: +54 2625 55-0672</w:t>
      </w:r>
    </w:p>
    <w:p w14:paraId="3A44D37C" w14:textId="77777777" w:rsidR="00C92805" w:rsidRPr="00EA1460" w:rsidRDefault="00EA1460" w:rsidP="002240AC">
      <w:pPr>
        <w:rPr>
          <w:b/>
          <w:bCs/>
          <w:color w:val="000000" w:themeColor="text1"/>
          <w:sz w:val="32"/>
          <w:szCs w:val="32"/>
          <w:lang w:val="es-AR"/>
        </w:rPr>
      </w:pPr>
      <w:r w:rsidRPr="00EA1460">
        <w:rPr>
          <w:b/>
          <w:bCs/>
          <w:color w:val="000000" w:themeColor="text1"/>
          <w:sz w:val="32"/>
          <w:szCs w:val="32"/>
          <w:lang w:val="es-AR"/>
        </w:rPr>
        <w:t>Fecha de nacimiento: 29/08/2004</w:t>
      </w:r>
    </w:p>
    <w:p w14:paraId="7D71FDE8" w14:textId="77777777" w:rsidR="00C92805" w:rsidRPr="00EA1460" w:rsidRDefault="00EA1460" w:rsidP="002240AC">
      <w:pPr>
        <w:rPr>
          <w:b/>
          <w:bCs/>
          <w:color w:val="000000" w:themeColor="text1"/>
          <w:sz w:val="32"/>
          <w:szCs w:val="32"/>
          <w:lang w:val="es-AR"/>
        </w:rPr>
      </w:pPr>
      <w:r w:rsidRPr="00EA1460">
        <w:rPr>
          <w:b/>
          <w:bCs/>
          <w:color w:val="000000" w:themeColor="text1"/>
          <w:sz w:val="32"/>
          <w:szCs w:val="32"/>
          <w:lang w:val="es-AR"/>
        </w:rPr>
        <w:t>Edad: 20 años</w:t>
      </w:r>
    </w:p>
    <w:p w14:paraId="1926A086" w14:textId="77777777" w:rsidR="00C92805" w:rsidRPr="00EA1460" w:rsidRDefault="00EA1460" w:rsidP="002240AC">
      <w:pPr>
        <w:rPr>
          <w:b/>
          <w:bCs/>
          <w:color w:val="000000" w:themeColor="text1"/>
          <w:sz w:val="32"/>
          <w:szCs w:val="32"/>
          <w:lang w:val="es-AR"/>
        </w:rPr>
      </w:pPr>
      <w:r w:rsidRPr="00EA1460">
        <w:rPr>
          <w:b/>
          <w:bCs/>
          <w:color w:val="000000" w:themeColor="text1"/>
          <w:sz w:val="32"/>
          <w:szCs w:val="32"/>
          <w:lang w:val="es-AR"/>
        </w:rPr>
        <w:t>Estado civil: Soltero</w:t>
      </w:r>
    </w:p>
    <w:p w14:paraId="79E8F63D" w14:textId="77777777" w:rsidR="00C92805" w:rsidRPr="00EA1460" w:rsidRDefault="00EA1460" w:rsidP="002240AC">
      <w:pPr>
        <w:rPr>
          <w:b/>
          <w:bCs/>
          <w:color w:val="000000" w:themeColor="text1"/>
          <w:sz w:val="32"/>
          <w:szCs w:val="32"/>
          <w:lang w:val="es-AR"/>
        </w:rPr>
      </w:pPr>
      <w:r w:rsidRPr="00EA1460">
        <w:rPr>
          <w:b/>
          <w:bCs/>
          <w:color w:val="000000" w:themeColor="text1"/>
          <w:sz w:val="32"/>
          <w:szCs w:val="32"/>
          <w:lang w:val="es-AR"/>
        </w:rPr>
        <w:t>Número de CUIL: 20-45837040-1</w:t>
      </w:r>
    </w:p>
    <w:p w14:paraId="793B7FE3" w14:textId="77777777" w:rsidR="00C92805" w:rsidRPr="00EA1460" w:rsidRDefault="00EA1460" w:rsidP="002240AC">
      <w:pPr>
        <w:rPr>
          <w:b/>
          <w:bCs/>
          <w:color w:val="000000" w:themeColor="text1"/>
          <w:sz w:val="32"/>
          <w:szCs w:val="32"/>
          <w:lang w:val="es-AR"/>
        </w:rPr>
      </w:pPr>
      <w:r w:rsidRPr="00EA1460">
        <w:rPr>
          <w:b/>
          <w:bCs/>
          <w:color w:val="000000" w:themeColor="text1"/>
          <w:sz w:val="32"/>
          <w:szCs w:val="32"/>
          <w:lang w:val="es-AR"/>
        </w:rPr>
        <w:t>Correo electrónico: conti.valentino29@gmail.com</w:t>
      </w:r>
    </w:p>
    <w:p w14:paraId="7AA61FDF" w14:textId="64080A04" w:rsidR="00C92805" w:rsidRPr="00EA1460" w:rsidRDefault="00EA1460" w:rsidP="002240AC">
      <w:pPr>
        <w:rPr>
          <w:b/>
          <w:bCs/>
          <w:color w:val="000000" w:themeColor="text1"/>
          <w:sz w:val="32"/>
          <w:szCs w:val="32"/>
          <w:lang w:val="es-AR"/>
        </w:rPr>
      </w:pPr>
      <w:r w:rsidRPr="00EA1460">
        <w:rPr>
          <w:b/>
          <w:bCs/>
          <w:color w:val="000000" w:themeColor="text1"/>
          <w:sz w:val="32"/>
          <w:szCs w:val="32"/>
          <w:lang w:val="es-AR"/>
        </w:rPr>
        <w:t>LinkedIn: linkedin.com/in/vconti29</w:t>
      </w:r>
    </w:p>
    <w:p w14:paraId="125F3001" w14:textId="7ADB0F45" w:rsidR="002240AC" w:rsidRPr="00EA1460" w:rsidRDefault="00EA1460" w:rsidP="002240AC">
      <w:pPr>
        <w:rPr>
          <w:color w:val="000000" w:themeColor="text1"/>
          <w:sz w:val="32"/>
          <w:szCs w:val="32"/>
          <w:lang w:val="es-AR"/>
        </w:rPr>
      </w:pPr>
      <w:r w:rsidRPr="00EA1460">
        <w:rPr>
          <w:noProof/>
          <w:color w:val="000000" w:themeColor="text1"/>
          <w:sz w:val="32"/>
          <w:szCs w:val="32"/>
          <w:lang w:val="es-A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A9CC049" wp14:editId="37D2130A">
                <wp:simplePos x="0" y="0"/>
                <wp:positionH relativeFrom="column">
                  <wp:posOffset>-610235</wp:posOffset>
                </wp:positionH>
                <wp:positionV relativeFrom="paragraph">
                  <wp:posOffset>321881</wp:posOffset>
                </wp:positionV>
                <wp:extent cx="6713220" cy="0"/>
                <wp:effectExtent l="0" t="0" r="0" b="0"/>
                <wp:wrapTopAndBottom/>
                <wp:docPr id="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132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1BF9DD" id="Conector recto 3" o:spid="_x0000_s1026" style="position:absolute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.05pt,25.35pt" to="480.55pt,2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" strokecolor="#bfbfbf [2412]">
                <w10:wrap type="topAndBottom"/>
              </v:line>
            </w:pict>
          </mc:Fallback>
        </mc:AlternateContent>
      </w:r>
    </w:p>
    <w:p w14:paraId="59FE317E" w14:textId="53BAEF9F" w:rsidR="002240AC" w:rsidRPr="00EA1460" w:rsidRDefault="002240AC" w:rsidP="002240AC">
      <w:pPr>
        <w:rPr>
          <w:color w:val="000000" w:themeColor="text1"/>
          <w:sz w:val="32"/>
          <w:szCs w:val="32"/>
          <w:lang w:val="es-AR"/>
        </w:rPr>
      </w:pPr>
    </w:p>
    <w:p w14:paraId="5221AA51" w14:textId="174BDC55" w:rsidR="00C92805" w:rsidRPr="00EA1460" w:rsidRDefault="00EA1460" w:rsidP="002240AC">
      <w:pPr>
        <w:pStyle w:val="Ttulo2"/>
        <w:rPr>
          <w:rFonts w:asciiTheme="minorHAnsi" w:hAnsiTheme="minorHAnsi"/>
          <w:color w:val="000000" w:themeColor="text1"/>
          <w:sz w:val="48"/>
          <w:szCs w:val="48"/>
          <w:lang w:val="es-AR"/>
        </w:rPr>
      </w:pPr>
      <w:r w:rsidRPr="00EA1460">
        <w:rPr>
          <w:rFonts w:asciiTheme="minorHAnsi" w:hAnsiTheme="minorHAnsi"/>
          <w:color w:val="000000" w:themeColor="text1"/>
          <w:sz w:val="48"/>
          <w:szCs w:val="48"/>
          <w:lang w:val="es-AR"/>
        </w:rPr>
        <w:t>Formación Académica</w:t>
      </w:r>
    </w:p>
    <w:p w14:paraId="0ADA3070" w14:textId="3ECC9348" w:rsidR="002240AC" w:rsidRPr="00EA1460" w:rsidRDefault="00EA1460" w:rsidP="002240AC">
      <w:pPr>
        <w:rPr>
          <w:color w:val="000000" w:themeColor="text1"/>
          <w:sz w:val="32"/>
          <w:szCs w:val="32"/>
          <w:lang w:val="es-AR"/>
        </w:rPr>
      </w:pPr>
      <w:r w:rsidRPr="00EA1460">
        <w:rPr>
          <w:b/>
          <w:bCs/>
          <w:color w:val="000000" w:themeColor="text1"/>
          <w:sz w:val="32"/>
          <w:szCs w:val="32"/>
          <w:lang w:val="es-AR"/>
        </w:rPr>
        <w:t>Edu</w:t>
      </w:r>
      <w:r w:rsidRPr="00EA1460">
        <w:rPr>
          <w:b/>
          <w:bCs/>
          <w:color w:val="000000" w:themeColor="text1"/>
          <w:sz w:val="32"/>
          <w:szCs w:val="32"/>
          <w:lang w:val="es-AR"/>
        </w:rPr>
        <w:t>cación universitaria: Universidad Siglo XXI -</w:t>
      </w:r>
      <w:r w:rsidRPr="00EA1460">
        <w:rPr>
          <w:color w:val="000000" w:themeColor="text1"/>
          <w:sz w:val="32"/>
          <w:szCs w:val="32"/>
          <w:lang w:val="es-AR"/>
        </w:rPr>
        <w:t xml:space="preserve"> Técnico Universitario en Redes Informáticas y Telecomunicaciones (2023 - 2025)</w:t>
      </w:r>
    </w:p>
    <w:p w14:paraId="44E1FF38" w14:textId="493B13B0" w:rsidR="002240AC" w:rsidRPr="00EA1460" w:rsidRDefault="00EA1460" w:rsidP="002240AC">
      <w:pPr>
        <w:rPr>
          <w:color w:val="000000" w:themeColor="text1"/>
          <w:sz w:val="32"/>
          <w:szCs w:val="32"/>
          <w:lang w:val="es-AR"/>
        </w:rPr>
      </w:pPr>
      <w:r w:rsidRPr="00EA1460">
        <w:rPr>
          <w:noProof/>
          <w:color w:val="000000" w:themeColor="text1"/>
          <w:sz w:val="32"/>
          <w:szCs w:val="32"/>
          <w:lang w:val="es-AR"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 wp14:anchorId="0E96108B" wp14:editId="60E355ED">
                <wp:simplePos x="0" y="0"/>
                <wp:positionH relativeFrom="column">
                  <wp:posOffset>-610235</wp:posOffset>
                </wp:positionH>
                <wp:positionV relativeFrom="paragraph">
                  <wp:posOffset>290098</wp:posOffset>
                </wp:positionV>
                <wp:extent cx="6713220" cy="0"/>
                <wp:effectExtent l="0" t="0" r="0" b="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132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A11639" id="Conector recto 2" o:spid="_x0000_s1026" style="position:absolute;z-index:-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8.05pt,22.85pt" to="480.55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" strokecolor="#bfbfbf [2412]"/>
            </w:pict>
          </mc:Fallback>
        </mc:AlternateContent>
      </w:r>
    </w:p>
    <w:p w14:paraId="64A3965B" w14:textId="3CB6D496" w:rsidR="002240AC" w:rsidRPr="00EA1460" w:rsidRDefault="002240AC" w:rsidP="002240AC">
      <w:pPr>
        <w:rPr>
          <w:color w:val="000000" w:themeColor="text1"/>
          <w:sz w:val="32"/>
          <w:szCs w:val="32"/>
          <w:lang w:val="es-AR"/>
        </w:rPr>
      </w:pPr>
    </w:p>
    <w:p w14:paraId="57A34E9D" w14:textId="5B041D80" w:rsidR="00C92805" w:rsidRPr="00EA1460" w:rsidRDefault="00EA1460" w:rsidP="002240AC">
      <w:pPr>
        <w:pStyle w:val="Ttulo2"/>
        <w:rPr>
          <w:rFonts w:asciiTheme="minorHAnsi" w:hAnsiTheme="minorHAnsi"/>
          <w:color w:val="000000" w:themeColor="text1"/>
          <w:sz w:val="48"/>
          <w:szCs w:val="48"/>
          <w:lang w:val="es-AR"/>
        </w:rPr>
      </w:pPr>
      <w:r w:rsidRPr="00EA1460">
        <w:rPr>
          <w:rFonts w:asciiTheme="minorHAnsi" w:hAnsiTheme="minorHAnsi"/>
          <w:color w:val="000000" w:themeColor="text1"/>
          <w:sz w:val="48"/>
          <w:szCs w:val="48"/>
          <w:lang w:val="es-AR"/>
        </w:rPr>
        <w:t>Estudios cursados</w:t>
      </w:r>
    </w:p>
    <w:p w14:paraId="2F0BBA2C" w14:textId="025E6E09" w:rsidR="00C92805" w:rsidRPr="00EA1460" w:rsidRDefault="00EA1460" w:rsidP="002240AC">
      <w:pPr>
        <w:rPr>
          <w:color w:val="000000" w:themeColor="text1"/>
          <w:sz w:val="32"/>
          <w:szCs w:val="32"/>
          <w:lang w:val="es-AR"/>
        </w:rPr>
      </w:pPr>
      <w:r w:rsidRPr="00EA1460">
        <w:rPr>
          <w:b/>
          <w:bCs/>
          <w:color w:val="000000" w:themeColor="text1"/>
          <w:sz w:val="32"/>
          <w:szCs w:val="32"/>
          <w:lang w:val="es-AR"/>
        </w:rPr>
        <w:t>Educación primaria: Instituto del Espíritu Santo</w:t>
      </w:r>
      <w:r w:rsidRPr="00EA1460">
        <w:rPr>
          <w:color w:val="000000" w:themeColor="text1"/>
          <w:sz w:val="32"/>
          <w:szCs w:val="32"/>
          <w:lang w:val="es-AR"/>
        </w:rPr>
        <w:t xml:space="preserve"> (2011 - 2016)</w:t>
      </w:r>
    </w:p>
    <w:p w14:paraId="6FF1FB5B" w14:textId="0E510451" w:rsidR="00C92805" w:rsidRPr="00EA1460" w:rsidRDefault="00EA1460" w:rsidP="002240AC">
      <w:pPr>
        <w:rPr>
          <w:color w:val="000000" w:themeColor="text1"/>
          <w:sz w:val="32"/>
          <w:szCs w:val="32"/>
          <w:lang w:val="es-AR"/>
        </w:rPr>
      </w:pPr>
      <w:r w:rsidRPr="00EA1460">
        <w:rPr>
          <w:b/>
          <w:bCs/>
          <w:color w:val="000000" w:themeColor="text1"/>
          <w:sz w:val="32"/>
          <w:szCs w:val="32"/>
          <w:lang w:val="es-AR"/>
        </w:rPr>
        <w:t>Educación secundaria: Instituto del Espíritu Santo</w:t>
      </w:r>
      <w:r w:rsidRPr="00EA1460">
        <w:rPr>
          <w:b/>
          <w:bCs/>
          <w:color w:val="000000" w:themeColor="text1"/>
          <w:sz w:val="32"/>
          <w:szCs w:val="32"/>
          <w:lang w:val="es-AR"/>
        </w:rPr>
        <w:t xml:space="preserve"> -</w:t>
      </w:r>
      <w:r w:rsidRPr="00EA1460">
        <w:rPr>
          <w:color w:val="000000" w:themeColor="text1"/>
          <w:sz w:val="32"/>
          <w:szCs w:val="32"/>
          <w:lang w:val="es-AR"/>
        </w:rPr>
        <w:t xml:space="preserve"> Bachiller en Ciencias Naturales (2017 - 2022)</w:t>
      </w:r>
    </w:p>
    <w:p w14:paraId="1A6C4928" w14:textId="2156857B" w:rsidR="002240AC" w:rsidRPr="00EA1460" w:rsidRDefault="002240AC" w:rsidP="002240AC">
      <w:pPr>
        <w:rPr>
          <w:color w:val="000000" w:themeColor="text1"/>
          <w:sz w:val="32"/>
          <w:szCs w:val="32"/>
          <w:lang w:val="es-AR"/>
        </w:rPr>
      </w:pPr>
    </w:p>
    <w:p w14:paraId="60700AEA" w14:textId="770C3794" w:rsidR="002240AC" w:rsidRPr="00EA1460" w:rsidRDefault="002240AC" w:rsidP="002240AC">
      <w:pPr>
        <w:rPr>
          <w:color w:val="000000" w:themeColor="text1"/>
          <w:sz w:val="32"/>
          <w:szCs w:val="32"/>
          <w:lang w:val="es-AR"/>
        </w:rPr>
      </w:pPr>
      <w:r w:rsidRPr="00EA1460">
        <w:rPr>
          <w:noProof/>
          <w:color w:val="000000" w:themeColor="text1"/>
          <w:sz w:val="32"/>
          <w:szCs w:val="32"/>
          <w:lang w:val="es-A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1609F74" wp14:editId="5CEC87CD">
                <wp:simplePos x="0" y="0"/>
                <wp:positionH relativeFrom="column">
                  <wp:posOffset>-616256</wp:posOffset>
                </wp:positionH>
                <wp:positionV relativeFrom="paragraph">
                  <wp:posOffset>149996</wp:posOffset>
                </wp:positionV>
                <wp:extent cx="6713220" cy="0"/>
                <wp:effectExtent l="0" t="0" r="0" b="0"/>
                <wp:wrapTopAndBottom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132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EA7C87" id="Conector recto 4" o:spid="_x0000_s1026" style="position:absolute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.5pt,11.8pt" to="480.1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" strokecolor="#bfbfbf [2412]">
                <w10:wrap type="topAndBottom"/>
              </v:line>
            </w:pict>
          </mc:Fallback>
        </mc:AlternateContent>
      </w:r>
    </w:p>
    <w:p w14:paraId="7D6BF558" w14:textId="40F78C04" w:rsidR="002240AC" w:rsidRPr="00EA1460" w:rsidRDefault="002240AC" w:rsidP="002240AC">
      <w:pPr>
        <w:rPr>
          <w:color w:val="000000" w:themeColor="text1"/>
          <w:sz w:val="32"/>
          <w:szCs w:val="32"/>
          <w:lang w:val="es-AR"/>
        </w:rPr>
      </w:pPr>
    </w:p>
    <w:p w14:paraId="3144B5F0" w14:textId="77777777" w:rsidR="00C92805" w:rsidRPr="00EA1460" w:rsidRDefault="00EA1460" w:rsidP="002240AC">
      <w:pPr>
        <w:pStyle w:val="Ttulo2"/>
        <w:rPr>
          <w:rFonts w:asciiTheme="minorHAnsi" w:hAnsiTheme="minorHAnsi"/>
          <w:color w:val="000000" w:themeColor="text1"/>
          <w:sz w:val="48"/>
          <w:szCs w:val="48"/>
          <w:lang w:val="es-AR"/>
        </w:rPr>
      </w:pPr>
      <w:r w:rsidRPr="00EA1460">
        <w:rPr>
          <w:rFonts w:asciiTheme="minorHAnsi" w:hAnsiTheme="minorHAnsi"/>
          <w:color w:val="000000" w:themeColor="text1"/>
          <w:sz w:val="48"/>
          <w:szCs w:val="48"/>
          <w:lang w:val="es-AR"/>
        </w:rPr>
        <w:t>Capacitación complementaria</w:t>
      </w:r>
    </w:p>
    <w:p w14:paraId="340496F9" w14:textId="77777777" w:rsidR="00C92805" w:rsidRPr="00EA1460" w:rsidRDefault="00EA1460" w:rsidP="002240AC">
      <w:pPr>
        <w:rPr>
          <w:color w:val="000000" w:themeColor="text1"/>
          <w:sz w:val="32"/>
          <w:szCs w:val="32"/>
          <w:lang w:val="es-AR"/>
        </w:rPr>
      </w:pPr>
      <w:r w:rsidRPr="00EA1460">
        <w:rPr>
          <w:b/>
          <w:bCs/>
          <w:color w:val="000000" w:themeColor="text1"/>
          <w:sz w:val="32"/>
          <w:szCs w:val="32"/>
          <w:lang w:val="es-AR"/>
        </w:rPr>
        <w:t xml:space="preserve">Seminario de Automatización Industrial y </w:t>
      </w:r>
      <w:proofErr w:type="spellStart"/>
      <w:r w:rsidRPr="00EA1460">
        <w:rPr>
          <w:b/>
          <w:bCs/>
          <w:color w:val="000000" w:themeColor="text1"/>
          <w:sz w:val="32"/>
          <w:szCs w:val="32"/>
          <w:lang w:val="es-AR"/>
        </w:rPr>
        <w:t>IoT</w:t>
      </w:r>
      <w:proofErr w:type="spellEnd"/>
      <w:r w:rsidRPr="00EA1460">
        <w:rPr>
          <w:b/>
          <w:bCs/>
          <w:color w:val="000000" w:themeColor="text1"/>
          <w:sz w:val="32"/>
          <w:szCs w:val="32"/>
          <w:lang w:val="es-AR"/>
        </w:rPr>
        <w:t xml:space="preserve"> aplicado a </w:t>
      </w:r>
      <w:proofErr w:type="spellStart"/>
      <w:r w:rsidRPr="00EA1460">
        <w:rPr>
          <w:b/>
          <w:bCs/>
          <w:color w:val="000000" w:themeColor="text1"/>
          <w:sz w:val="32"/>
          <w:szCs w:val="32"/>
          <w:lang w:val="es-AR"/>
        </w:rPr>
        <w:t>PyMEs</w:t>
      </w:r>
      <w:proofErr w:type="spellEnd"/>
      <w:r w:rsidRPr="00EA1460">
        <w:rPr>
          <w:b/>
          <w:bCs/>
          <w:color w:val="000000" w:themeColor="text1"/>
          <w:sz w:val="32"/>
          <w:szCs w:val="32"/>
          <w:lang w:val="es-AR"/>
        </w:rPr>
        <w:t>,</w:t>
      </w:r>
      <w:r w:rsidRPr="00EA1460">
        <w:rPr>
          <w:color w:val="000000" w:themeColor="text1"/>
          <w:sz w:val="32"/>
          <w:szCs w:val="32"/>
          <w:lang w:val="es-AR"/>
        </w:rPr>
        <w:t xml:space="preserve"> INTI - </w:t>
      </w:r>
      <w:proofErr w:type="gramStart"/>
      <w:r w:rsidRPr="00EA1460">
        <w:rPr>
          <w:color w:val="000000" w:themeColor="text1"/>
          <w:sz w:val="32"/>
          <w:szCs w:val="32"/>
          <w:lang w:val="es-AR"/>
        </w:rPr>
        <w:t>Junio</w:t>
      </w:r>
      <w:proofErr w:type="gramEnd"/>
      <w:r w:rsidRPr="00EA1460">
        <w:rPr>
          <w:color w:val="000000" w:themeColor="text1"/>
          <w:sz w:val="32"/>
          <w:szCs w:val="32"/>
          <w:lang w:val="es-AR"/>
        </w:rPr>
        <w:t xml:space="preserve"> 2024</w:t>
      </w:r>
    </w:p>
    <w:p w14:paraId="2F209FAE" w14:textId="77777777" w:rsidR="00C92805" w:rsidRPr="00EA1460" w:rsidRDefault="00EA1460" w:rsidP="002240AC">
      <w:pPr>
        <w:pStyle w:val="Ttulo2"/>
        <w:rPr>
          <w:rFonts w:asciiTheme="minorHAnsi" w:hAnsiTheme="minorHAnsi"/>
          <w:color w:val="000000" w:themeColor="text1"/>
          <w:sz w:val="48"/>
          <w:szCs w:val="48"/>
          <w:lang w:val="es-AR"/>
        </w:rPr>
      </w:pPr>
      <w:r w:rsidRPr="00EA1460">
        <w:rPr>
          <w:rFonts w:asciiTheme="minorHAnsi" w:hAnsiTheme="minorHAnsi"/>
          <w:color w:val="000000" w:themeColor="text1"/>
          <w:sz w:val="48"/>
          <w:szCs w:val="48"/>
          <w:lang w:val="es-AR"/>
        </w:rPr>
        <w:t>Idiomas</w:t>
      </w:r>
    </w:p>
    <w:p w14:paraId="119AAC28" w14:textId="77777777" w:rsidR="00C92805" w:rsidRPr="00EA1460" w:rsidRDefault="00EA1460" w:rsidP="002240AC">
      <w:pPr>
        <w:rPr>
          <w:color w:val="000000" w:themeColor="text1"/>
          <w:sz w:val="32"/>
          <w:szCs w:val="32"/>
          <w:lang w:val="es-AR"/>
        </w:rPr>
      </w:pPr>
      <w:r w:rsidRPr="00EA1460">
        <w:rPr>
          <w:b/>
          <w:bCs/>
          <w:color w:val="000000" w:themeColor="text1"/>
          <w:sz w:val="32"/>
          <w:szCs w:val="32"/>
          <w:lang w:val="es-AR"/>
        </w:rPr>
        <w:t>Español:</w:t>
      </w:r>
      <w:r w:rsidRPr="00EA1460">
        <w:rPr>
          <w:color w:val="000000" w:themeColor="text1"/>
          <w:sz w:val="32"/>
          <w:szCs w:val="32"/>
          <w:lang w:val="es-AR"/>
        </w:rPr>
        <w:t xml:space="preserve"> Nativo</w:t>
      </w:r>
    </w:p>
    <w:p w14:paraId="75CB3B1E" w14:textId="0758450E" w:rsidR="00C92805" w:rsidRPr="00EA1460" w:rsidRDefault="00EA1460" w:rsidP="002240AC">
      <w:pPr>
        <w:rPr>
          <w:color w:val="000000" w:themeColor="text1"/>
          <w:sz w:val="32"/>
          <w:szCs w:val="32"/>
          <w:lang w:val="es-AR"/>
        </w:rPr>
      </w:pPr>
      <w:r w:rsidRPr="00EA1460">
        <w:rPr>
          <w:b/>
          <w:bCs/>
          <w:color w:val="000000" w:themeColor="text1"/>
          <w:sz w:val="32"/>
          <w:szCs w:val="32"/>
          <w:lang w:val="es-AR"/>
        </w:rPr>
        <w:t>Inglés: B2 - Score 168,</w:t>
      </w:r>
      <w:r w:rsidRPr="00EA1460">
        <w:rPr>
          <w:color w:val="000000" w:themeColor="text1"/>
          <w:sz w:val="32"/>
          <w:szCs w:val="32"/>
          <w:lang w:val="es-AR"/>
        </w:rPr>
        <w:t xml:space="preserve"> Cambridge English - </w:t>
      </w:r>
      <w:proofErr w:type="gramStart"/>
      <w:r w:rsidRPr="00EA1460">
        <w:rPr>
          <w:color w:val="000000" w:themeColor="text1"/>
          <w:sz w:val="32"/>
          <w:szCs w:val="32"/>
          <w:lang w:val="es-AR"/>
        </w:rPr>
        <w:t>Diciembre</w:t>
      </w:r>
      <w:proofErr w:type="gramEnd"/>
      <w:r w:rsidRPr="00EA1460">
        <w:rPr>
          <w:color w:val="000000" w:themeColor="text1"/>
          <w:sz w:val="32"/>
          <w:szCs w:val="32"/>
          <w:lang w:val="es-AR"/>
        </w:rPr>
        <w:t xml:space="preserve"> 2023</w:t>
      </w:r>
    </w:p>
    <w:p w14:paraId="605DE8A6" w14:textId="256E606B" w:rsidR="002240AC" w:rsidRPr="00EA1460" w:rsidRDefault="002240AC" w:rsidP="002240AC">
      <w:pPr>
        <w:rPr>
          <w:color w:val="000000" w:themeColor="text1"/>
          <w:sz w:val="32"/>
          <w:szCs w:val="32"/>
          <w:lang w:val="es-AR"/>
        </w:rPr>
      </w:pPr>
    </w:p>
    <w:p w14:paraId="05F68179" w14:textId="00D79ED6" w:rsidR="002240AC" w:rsidRPr="00EA1460" w:rsidRDefault="002240AC" w:rsidP="002240AC">
      <w:pPr>
        <w:rPr>
          <w:color w:val="000000" w:themeColor="text1"/>
          <w:sz w:val="32"/>
          <w:szCs w:val="32"/>
          <w:lang w:val="es-AR"/>
        </w:rPr>
      </w:pPr>
      <w:r w:rsidRPr="00EA1460">
        <w:rPr>
          <w:noProof/>
          <w:color w:val="000000" w:themeColor="text1"/>
          <w:sz w:val="32"/>
          <w:szCs w:val="32"/>
          <w:lang w:val="es-A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29AFA1CE" wp14:editId="553BF6ED">
                <wp:simplePos x="0" y="0"/>
                <wp:positionH relativeFrom="column">
                  <wp:posOffset>-616585</wp:posOffset>
                </wp:positionH>
                <wp:positionV relativeFrom="paragraph">
                  <wp:posOffset>157480</wp:posOffset>
                </wp:positionV>
                <wp:extent cx="6713220" cy="0"/>
                <wp:effectExtent l="0" t="0" r="0" b="0"/>
                <wp:wrapTopAndBottom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132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6374E6" id="Conector recto 5" o:spid="_x0000_s1026" style="position:absolute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.55pt,12.4pt" to="480.05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" strokecolor="#bfbfbf [2412]">
                <w10:wrap type="topAndBottom"/>
              </v:line>
            </w:pict>
          </mc:Fallback>
        </mc:AlternateContent>
      </w:r>
    </w:p>
    <w:p w14:paraId="7612C2D6" w14:textId="159D31F6" w:rsidR="002240AC" w:rsidRPr="00EA1460" w:rsidRDefault="002240AC" w:rsidP="002240AC">
      <w:pPr>
        <w:rPr>
          <w:color w:val="000000" w:themeColor="text1"/>
          <w:sz w:val="32"/>
          <w:szCs w:val="32"/>
          <w:lang w:val="es-AR"/>
        </w:rPr>
      </w:pPr>
    </w:p>
    <w:p w14:paraId="10A7DDC5" w14:textId="77777777" w:rsidR="00C92805" w:rsidRPr="00EA1460" w:rsidRDefault="00EA1460" w:rsidP="002240AC">
      <w:pPr>
        <w:pStyle w:val="Ttulo2"/>
        <w:rPr>
          <w:rFonts w:asciiTheme="minorHAnsi" w:hAnsiTheme="minorHAnsi"/>
          <w:color w:val="000000" w:themeColor="text1"/>
          <w:sz w:val="48"/>
          <w:szCs w:val="48"/>
          <w:lang w:val="es-AR"/>
        </w:rPr>
      </w:pPr>
      <w:r w:rsidRPr="00EA1460">
        <w:rPr>
          <w:rFonts w:asciiTheme="minorHAnsi" w:hAnsiTheme="minorHAnsi"/>
          <w:color w:val="000000" w:themeColor="text1"/>
          <w:sz w:val="48"/>
          <w:szCs w:val="48"/>
          <w:lang w:val="es-AR"/>
        </w:rPr>
        <w:t>Experiencia lab</w:t>
      </w:r>
      <w:r w:rsidRPr="00EA1460">
        <w:rPr>
          <w:rFonts w:asciiTheme="minorHAnsi" w:hAnsiTheme="minorHAnsi"/>
          <w:color w:val="000000" w:themeColor="text1"/>
          <w:sz w:val="48"/>
          <w:szCs w:val="48"/>
          <w:lang w:val="es-AR"/>
        </w:rPr>
        <w:t>oral</w:t>
      </w:r>
    </w:p>
    <w:p w14:paraId="12F38963" w14:textId="77777777" w:rsidR="00C92805" w:rsidRPr="00EA1460" w:rsidRDefault="00EA1460" w:rsidP="002240AC">
      <w:pPr>
        <w:rPr>
          <w:b/>
          <w:bCs/>
          <w:color w:val="000000" w:themeColor="text1"/>
          <w:sz w:val="32"/>
          <w:szCs w:val="32"/>
          <w:lang w:val="es-AR"/>
        </w:rPr>
      </w:pPr>
      <w:r w:rsidRPr="00EA1460">
        <w:rPr>
          <w:b/>
          <w:bCs/>
          <w:color w:val="000000" w:themeColor="text1"/>
          <w:sz w:val="32"/>
          <w:szCs w:val="32"/>
          <w:lang w:val="es-AR"/>
        </w:rPr>
        <w:t>Pasantía Técnica - Municipalidad de General Alvear</w:t>
      </w:r>
    </w:p>
    <w:p w14:paraId="23EA64FF" w14:textId="77777777" w:rsidR="00C92805" w:rsidRPr="00EA1460" w:rsidRDefault="00EA1460" w:rsidP="002240AC">
      <w:pPr>
        <w:rPr>
          <w:color w:val="000000" w:themeColor="text1"/>
          <w:sz w:val="32"/>
          <w:szCs w:val="32"/>
          <w:lang w:val="es-AR"/>
        </w:rPr>
      </w:pPr>
      <w:r w:rsidRPr="00EA1460">
        <w:rPr>
          <w:color w:val="000000" w:themeColor="text1"/>
          <w:sz w:val="32"/>
          <w:szCs w:val="32"/>
          <w:lang w:val="es-AR"/>
        </w:rPr>
        <w:t xml:space="preserve">Agosto 2024 - </w:t>
      </w:r>
      <w:proofErr w:type="gramStart"/>
      <w:r w:rsidRPr="00EA1460">
        <w:rPr>
          <w:color w:val="000000" w:themeColor="text1"/>
          <w:sz w:val="32"/>
          <w:szCs w:val="32"/>
          <w:lang w:val="es-AR"/>
        </w:rPr>
        <w:t>Diciembre</w:t>
      </w:r>
      <w:proofErr w:type="gramEnd"/>
      <w:r w:rsidRPr="00EA1460">
        <w:rPr>
          <w:color w:val="000000" w:themeColor="text1"/>
          <w:sz w:val="32"/>
          <w:szCs w:val="32"/>
          <w:lang w:val="es-AR"/>
        </w:rPr>
        <w:t xml:space="preserve"> 2024</w:t>
      </w:r>
    </w:p>
    <w:p w14:paraId="72314FCB" w14:textId="77777777" w:rsidR="00C92805" w:rsidRPr="00EA1460" w:rsidRDefault="00EA1460" w:rsidP="002240AC">
      <w:pPr>
        <w:rPr>
          <w:b/>
          <w:bCs/>
          <w:color w:val="000000" w:themeColor="text1"/>
          <w:sz w:val="32"/>
          <w:szCs w:val="32"/>
          <w:lang w:val="es-AR"/>
        </w:rPr>
      </w:pPr>
      <w:r w:rsidRPr="00EA1460">
        <w:rPr>
          <w:color w:val="000000" w:themeColor="text1"/>
          <w:sz w:val="32"/>
          <w:szCs w:val="32"/>
          <w:lang w:val="es-AR"/>
        </w:rPr>
        <w:t xml:space="preserve">• </w:t>
      </w:r>
      <w:r w:rsidRPr="00EA1460">
        <w:rPr>
          <w:b/>
          <w:bCs/>
          <w:color w:val="000000" w:themeColor="text1"/>
          <w:sz w:val="32"/>
          <w:szCs w:val="32"/>
          <w:lang w:val="es-AR"/>
        </w:rPr>
        <w:t>Colaboración en el mantenimiento de la red interna del edificio municipal.</w:t>
      </w:r>
    </w:p>
    <w:p w14:paraId="68CF11AF" w14:textId="77777777" w:rsidR="00C92805" w:rsidRPr="00EA1460" w:rsidRDefault="00EA1460" w:rsidP="002240AC">
      <w:pPr>
        <w:rPr>
          <w:b/>
          <w:bCs/>
          <w:color w:val="000000" w:themeColor="text1"/>
          <w:sz w:val="32"/>
          <w:szCs w:val="32"/>
          <w:lang w:val="es-AR"/>
        </w:rPr>
      </w:pPr>
      <w:r w:rsidRPr="00EA1460">
        <w:rPr>
          <w:b/>
          <w:bCs/>
          <w:color w:val="000000" w:themeColor="text1"/>
          <w:sz w:val="32"/>
          <w:szCs w:val="32"/>
          <w:lang w:val="es-AR"/>
        </w:rPr>
        <w:t>• Organización del cableado estructurado en oficinas y áreas administrativas.</w:t>
      </w:r>
    </w:p>
    <w:p w14:paraId="6AE658FD" w14:textId="77777777" w:rsidR="00C92805" w:rsidRPr="00EA1460" w:rsidRDefault="00EA1460" w:rsidP="002240AC">
      <w:pPr>
        <w:rPr>
          <w:b/>
          <w:bCs/>
          <w:color w:val="000000" w:themeColor="text1"/>
          <w:sz w:val="32"/>
          <w:szCs w:val="32"/>
          <w:lang w:val="es-AR"/>
        </w:rPr>
      </w:pPr>
      <w:r w:rsidRPr="00EA1460">
        <w:rPr>
          <w:b/>
          <w:bCs/>
          <w:color w:val="000000" w:themeColor="text1"/>
          <w:sz w:val="32"/>
          <w:szCs w:val="32"/>
          <w:lang w:val="es-AR"/>
        </w:rPr>
        <w:t>• Apoyo en la mi</w:t>
      </w:r>
      <w:r w:rsidRPr="00EA1460">
        <w:rPr>
          <w:b/>
          <w:bCs/>
          <w:color w:val="000000" w:themeColor="text1"/>
          <w:sz w:val="32"/>
          <w:szCs w:val="32"/>
          <w:lang w:val="es-AR"/>
        </w:rPr>
        <w:t>gración de datos a un sistema de gestión digital.</w:t>
      </w:r>
    </w:p>
    <w:p w14:paraId="21F0C9C3" w14:textId="77777777" w:rsidR="00C92805" w:rsidRPr="00EA1460" w:rsidRDefault="00EA1460" w:rsidP="002240AC">
      <w:pPr>
        <w:pStyle w:val="Ttulo2"/>
        <w:rPr>
          <w:rFonts w:asciiTheme="minorHAnsi" w:hAnsiTheme="minorHAnsi"/>
          <w:color w:val="000000" w:themeColor="text1"/>
          <w:sz w:val="48"/>
          <w:szCs w:val="48"/>
          <w:lang w:val="es-AR"/>
        </w:rPr>
      </w:pPr>
      <w:r w:rsidRPr="00EA1460">
        <w:rPr>
          <w:rFonts w:asciiTheme="minorHAnsi" w:hAnsiTheme="minorHAnsi"/>
          <w:color w:val="000000" w:themeColor="text1"/>
          <w:sz w:val="48"/>
          <w:szCs w:val="48"/>
          <w:lang w:val="es-AR"/>
        </w:rPr>
        <w:lastRenderedPageBreak/>
        <w:t>Referencias</w:t>
      </w:r>
    </w:p>
    <w:p w14:paraId="2D790E64" w14:textId="77777777" w:rsidR="00C92805" w:rsidRPr="00EA1460" w:rsidRDefault="00EA1460" w:rsidP="002240AC">
      <w:pPr>
        <w:rPr>
          <w:b/>
          <w:bCs/>
          <w:color w:val="000000" w:themeColor="text1"/>
          <w:sz w:val="32"/>
          <w:szCs w:val="32"/>
          <w:lang w:val="es-AR"/>
        </w:rPr>
      </w:pPr>
      <w:r w:rsidRPr="00EA1460">
        <w:rPr>
          <w:b/>
          <w:bCs/>
          <w:color w:val="000000" w:themeColor="text1"/>
          <w:sz w:val="32"/>
          <w:szCs w:val="32"/>
          <w:lang w:val="es-AR"/>
        </w:rPr>
        <w:t xml:space="preserve">Lic. Guido Fuentes – </w:t>
      </w:r>
      <w:proofErr w:type="gramStart"/>
      <w:r w:rsidRPr="00EA1460">
        <w:rPr>
          <w:b/>
          <w:bCs/>
          <w:color w:val="000000" w:themeColor="text1"/>
          <w:sz w:val="32"/>
          <w:szCs w:val="32"/>
          <w:lang w:val="es-AR"/>
        </w:rPr>
        <w:t>Director</w:t>
      </w:r>
      <w:proofErr w:type="gramEnd"/>
      <w:r w:rsidRPr="00EA1460">
        <w:rPr>
          <w:b/>
          <w:bCs/>
          <w:color w:val="000000" w:themeColor="text1"/>
          <w:sz w:val="32"/>
          <w:szCs w:val="32"/>
          <w:lang w:val="es-AR"/>
        </w:rPr>
        <w:t xml:space="preserve"> del Área de Informática y Recursos Digitales, Municipalidad de General Alvear</w:t>
      </w:r>
    </w:p>
    <w:p w14:paraId="1829CFEC" w14:textId="6D5A8B4D" w:rsidR="00C92805" w:rsidRPr="00EA1460" w:rsidRDefault="00EA1460" w:rsidP="002240AC">
      <w:pPr>
        <w:rPr>
          <w:b/>
          <w:bCs/>
          <w:color w:val="000000" w:themeColor="text1"/>
          <w:sz w:val="32"/>
          <w:szCs w:val="32"/>
        </w:rPr>
      </w:pPr>
      <w:r w:rsidRPr="00EA1460">
        <w:rPr>
          <w:b/>
          <w:bCs/>
          <w:color w:val="000000" w:themeColor="text1"/>
          <w:sz w:val="32"/>
          <w:szCs w:val="32"/>
        </w:rPr>
        <w:t>Email: gfuentes@alvear.gov.ar – Tel: +54 2625 15-8060</w:t>
      </w:r>
    </w:p>
    <w:p w14:paraId="459EF5C5" w14:textId="725DCB63" w:rsidR="002240AC" w:rsidRPr="00EA1460" w:rsidRDefault="002240AC" w:rsidP="002240AC">
      <w:pPr>
        <w:rPr>
          <w:color w:val="000000" w:themeColor="text1"/>
          <w:sz w:val="32"/>
          <w:szCs w:val="32"/>
        </w:rPr>
      </w:pPr>
      <w:r w:rsidRPr="00EA1460">
        <w:rPr>
          <w:noProof/>
          <w:color w:val="000000" w:themeColor="text1"/>
          <w:sz w:val="32"/>
          <w:szCs w:val="32"/>
          <w:lang w:val="es-AR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4B128D4" wp14:editId="0C4DCBD3">
                <wp:simplePos x="0" y="0"/>
                <wp:positionH relativeFrom="column">
                  <wp:posOffset>-616255</wp:posOffset>
                </wp:positionH>
                <wp:positionV relativeFrom="paragraph">
                  <wp:posOffset>447000</wp:posOffset>
                </wp:positionV>
                <wp:extent cx="6713220" cy="0"/>
                <wp:effectExtent l="0" t="0" r="0" b="0"/>
                <wp:wrapTopAndBottom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132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3211FE" id="Conector recto 6" o:spid="_x0000_s1026" style="position:absolute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.5pt,35.2pt" to="480.1pt,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" strokecolor="#bfbfbf [2412]">
                <w10:wrap type="topAndBottom"/>
              </v:line>
            </w:pict>
          </mc:Fallback>
        </mc:AlternateContent>
      </w:r>
    </w:p>
    <w:p w14:paraId="6301A2AD" w14:textId="78805C67" w:rsidR="002240AC" w:rsidRPr="00EA1460" w:rsidRDefault="002240AC" w:rsidP="002240AC">
      <w:pPr>
        <w:rPr>
          <w:color w:val="000000" w:themeColor="text1"/>
          <w:sz w:val="32"/>
          <w:szCs w:val="32"/>
        </w:rPr>
      </w:pPr>
    </w:p>
    <w:p w14:paraId="0BB68CC1" w14:textId="77777777" w:rsidR="002240AC" w:rsidRPr="00EA1460" w:rsidRDefault="002240AC" w:rsidP="002240AC">
      <w:pPr>
        <w:rPr>
          <w:color w:val="000000" w:themeColor="text1"/>
          <w:sz w:val="32"/>
          <w:szCs w:val="32"/>
        </w:rPr>
      </w:pPr>
    </w:p>
    <w:p w14:paraId="171A500D" w14:textId="77777777" w:rsidR="00C92805" w:rsidRPr="00EA1460" w:rsidRDefault="00EA1460" w:rsidP="002240AC">
      <w:pPr>
        <w:pStyle w:val="Ttulo2"/>
        <w:rPr>
          <w:rFonts w:asciiTheme="minorHAnsi" w:hAnsiTheme="minorHAnsi"/>
          <w:color w:val="000000" w:themeColor="text1"/>
          <w:sz w:val="48"/>
          <w:szCs w:val="48"/>
          <w:lang w:val="es-AR"/>
        </w:rPr>
      </w:pPr>
      <w:r w:rsidRPr="00EA1460">
        <w:rPr>
          <w:rFonts w:asciiTheme="minorHAnsi" w:hAnsiTheme="minorHAnsi"/>
          <w:color w:val="000000" w:themeColor="text1"/>
          <w:sz w:val="48"/>
          <w:szCs w:val="48"/>
          <w:lang w:val="es-AR"/>
        </w:rPr>
        <w:t>Otros Datos de Interés</w:t>
      </w:r>
    </w:p>
    <w:p w14:paraId="677DC8DA" w14:textId="77777777" w:rsidR="00C92805" w:rsidRPr="00EA1460" w:rsidRDefault="00EA1460" w:rsidP="002240AC">
      <w:pPr>
        <w:rPr>
          <w:b/>
          <w:bCs/>
          <w:color w:val="000000" w:themeColor="text1"/>
          <w:sz w:val="32"/>
          <w:szCs w:val="32"/>
          <w:lang w:val="es-AR"/>
        </w:rPr>
      </w:pPr>
      <w:r w:rsidRPr="00EA1460">
        <w:rPr>
          <w:b/>
          <w:bCs/>
          <w:color w:val="000000" w:themeColor="text1"/>
          <w:sz w:val="32"/>
          <w:szCs w:val="32"/>
          <w:lang w:val="es-AR"/>
        </w:rPr>
        <w:t>Disponibilidad: Incorporación inmediata</w:t>
      </w:r>
    </w:p>
    <w:p w14:paraId="5F8F53FF" w14:textId="77777777" w:rsidR="00C92805" w:rsidRPr="00EA1460" w:rsidRDefault="00EA1460" w:rsidP="002240AC">
      <w:pPr>
        <w:rPr>
          <w:b/>
          <w:bCs/>
          <w:color w:val="000000" w:themeColor="text1"/>
          <w:sz w:val="32"/>
          <w:szCs w:val="32"/>
          <w:lang w:val="es-AR"/>
        </w:rPr>
      </w:pPr>
      <w:r w:rsidRPr="00EA1460">
        <w:rPr>
          <w:b/>
          <w:bCs/>
          <w:color w:val="000000" w:themeColor="text1"/>
          <w:sz w:val="32"/>
          <w:szCs w:val="32"/>
          <w:lang w:val="es-AR"/>
        </w:rPr>
        <w:t>Permiso de Conducir: Habilitado</w:t>
      </w:r>
    </w:p>
    <w:p w14:paraId="189640B2" w14:textId="77777777" w:rsidR="00C92805" w:rsidRPr="00EA1460" w:rsidRDefault="00EA1460" w:rsidP="002240AC">
      <w:pPr>
        <w:rPr>
          <w:b/>
          <w:bCs/>
          <w:color w:val="000000" w:themeColor="text1"/>
          <w:sz w:val="32"/>
          <w:szCs w:val="32"/>
          <w:lang w:val="es-AR"/>
        </w:rPr>
      </w:pPr>
      <w:r w:rsidRPr="00EA1460">
        <w:rPr>
          <w:b/>
          <w:bCs/>
          <w:color w:val="000000" w:themeColor="text1"/>
          <w:sz w:val="32"/>
          <w:szCs w:val="32"/>
          <w:lang w:val="es-AR"/>
        </w:rPr>
        <w:t>Vehículo: Automóvil Citroën Modelo 2023</w:t>
      </w:r>
    </w:p>
    <w:p w14:paraId="573CA515" w14:textId="77777777" w:rsidR="00C92805" w:rsidRPr="00EA1460" w:rsidRDefault="00EA1460" w:rsidP="002240AC">
      <w:pPr>
        <w:pStyle w:val="Ttulo2"/>
        <w:rPr>
          <w:rFonts w:asciiTheme="minorHAnsi" w:hAnsiTheme="minorHAnsi"/>
          <w:color w:val="000000" w:themeColor="text1"/>
          <w:sz w:val="48"/>
          <w:szCs w:val="48"/>
          <w:lang w:val="es-AR"/>
        </w:rPr>
      </w:pPr>
      <w:r w:rsidRPr="00EA1460">
        <w:rPr>
          <w:rFonts w:asciiTheme="minorHAnsi" w:hAnsiTheme="minorHAnsi"/>
          <w:color w:val="000000" w:themeColor="text1"/>
          <w:sz w:val="48"/>
          <w:szCs w:val="48"/>
          <w:lang w:val="es-AR"/>
        </w:rPr>
        <w:t>Otras experiencias laborales</w:t>
      </w:r>
    </w:p>
    <w:p w14:paraId="4C960E37" w14:textId="77777777" w:rsidR="00C92805" w:rsidRPr="00EA1460" w:rsidRDefault="00EA1460" w:rsidP="002240AC">
      <w:pPr>
        <w:rPr>
          <w:b/>
          <w:bCs/>
          <w:color w:val="000000" w:themeColor="text1"/>
          <w:sz w:val="32"/>
          <w:szCs w:val="32"/>
          <w:lang w:val="es-AR"/>
        </w:rPr>
      </w:pPr>
      <w:r w:rsidRPr="00EA1460">
        <w:rPr>
          <w:b/>
          <w:bCs/>
          <w:color w:val="000000" w:themeColor="text1"/>
          <w:sz w:val="32"/>
          <w:szCs w:val="32"/>
          <w:lang w:val="es-AR"/>
        </w:rPr>
        <w:t>Soporte Técnico y Redes - Freelance</w:t>
      </w:r>
    </w:p>
    <w:p w14:paraId="33AC29ED" w14:textId="77777777" w:rsidR="00C92805" w:rsidRPr="00EA1460" w:rsidRDefault="00EA1460" w:rsidP="002240AC">
      <w:pPr>
        <w:rPr>
          <w:color w:val="000000" w:themeColor="text1"/>
          <w:sz w:val="32"/>
          <w:szCs w:val="32"/>
          <w:lang w:val="es-AR"/>
        </w:rPr>
      </w:pPr>
      <w:r w:rsidRPr="00EA1460">
        <w:rPr>
          <w:color w:val="000000" w:themeColor="text1"/>
          <w:sz w:val="32"/>
          <w:szCs w:val="32"/>
          <w:lang w:val="es-AR"/>
        </w:rPr>
        <w:t>Enero 2025 - Actualidad</w:t>
      </w:r>
    </w:p>
    <w:p w14:paraId="6ED129AF" w14:textId="77777777" w:rsidR="00C92805" w:rsidRPr="00EA1460" w:rsidRDefault="00EA1460" w:rsidP="002240AC">
      <w:pPr>
        <w:rPr>
          <w:b/>
          <w:bCs/>
          <w:color w:val="000000" w:themeColor="text1"/>
          <w:sz w:val="32"/>
          <w:szCs w:val="32"/>
          <w:lang w:val="es-AR"/>
        </w:rPr>
      </w:pPr>
      <w:r w:rsidRPr="00EA1460">
        <w:rPr>
          <w:b/>
          <w:bCs/>
          <w:color w:val="000000" w:themeColor="text1"/>
          <w:sz w:val="32"/>
          <w:szCs w:val="32"/>
          <w:lang w:val="es-AR"/>
        </w:rPr>
        <w:t>• Instalación y configuración de redes para pequeños co</w:t>
      </w:r>
      <w:r w:rsidRPr="00EA1460">
        <w:rPr>
          <w:b/>
          <w:bCs/>
          <w:color w:val="000000" w:themeColor="text1"/>
          <w:sz w:val="32"/>
          <w:szCs w:val="32"/>
          <w:lang w:val="es-AR"/>
        </w:rPr>
        <w:t>mercios.</w:t>
      </w:r>
    </w:p>
    <w:p w14:paraId="69390E71" w14:textId="77777777" w:rsidR="00C92805" w:rsidRPr="00EA1460" w:rsidRDefault="00EA1460" w:rsidP="002240AC">
      <w:pPr>
        <w:rPr>
          <w:b/>
          <w:bCs/>
          <w:color w:val="000000" w:themeColor="text1"/>
          <w:sz w:val="32"/>
          <w:szCs w:val="32"/>
          <w:lang w:val="es-AR"/>
        </w:rPr>
      </w:pPr>
      <w:r w:rsidRPr="00EA1460">
        <w:rPr>
          <w:b/>
          <w:bCs/>
          <w:color w:val="000000" w:themeColor="text1"/>
          <w:sz w:val="32"/>
          <w:szCs w:val="32"/>
          <w:lang w:val="es-AR"/>
        </w:rPr>
        <w:t xml:space="preserve">• Mantenimiento y optimización de sistemas de internet, </w:t>
      </w:r>
      <w:proofErr w:type="spellStart"/>
      <w:r w:rsidRPr="00EA1460">
        <w:rPr>
          <w:b/>
          <w:bCs/>
          <w:color w:val="000000" w:themeColor="text1"/>
          <w:sz w:val="32"/>
          <w:szCs w:val="32"/>
          <w:lang w:val="es-AR"/>
        </w:rPr>
        <w:t>routers</w:t>
      </w:r>
      <w:proofErr w:type="spellEnd"/>
      <w:r w:rsidRPr="00EA1460">
        <w:rPr>
          <w:b/>
          <w:bCs/>
          <w:color w:val="000000" w:themeColor="text1"/>
          <w:sz w:val="32"/>
          <w:szCs w:val="32"/>
          <w:lang w:val="es-AR"/>
        </w:rPr>
        <w:t xml:space="preserve"> y </w:t>
      </w:r>
      <w:proofErr w:type="spellStart"/>
      <w:r w:rsidRPr="00EA1460">
        <w:rPr>
          <w:b/>
          <w:bCs/>
          <w:color w:val="000000" w:themeColor="text1"/>
          <w:sz w:val="32"/>
          <w:szCs w:val="32"/>
          <w:lang w:val="es-AR"/>
        </w:rPr>
        <w:t>Wi</w:t>
      </w:r>
      <w:proofErr w:type="spellEnd"/>
      <w:r w:rsidRPr="00EA1460">
        <w:rPr>
          <w:b/>
          <w:bCs/>
          <w:color w:val="000000" w:themeColor="text1"/>
          <w:sz w:val="32"/>
          <w:szCs w:val="32"/>
          <w:lang w:val="es-AR"/>
        </w:rPr>
        <w:t>-Fi.</w:t>
      </w:r>
    </w:p>
    <w:p w14:paraId="4CEBE63B" w14:textId="77777777" w:rsidR="00C92805" w:rsidRPr="00EA1460" w:rsidRDefault="00EA1460" w:rsidP="002240AC">
      <w:pPr>
        <w:rPr>
          <w:b/>
          <w:bCs/>
          <w:color w:val="000000" w:themeColor="text1"/>
          <w:sz w:val="32"/>
          <w:szCs w:val="32"/>
          <w:lang w:val="es-AR"/>
        </w:rPr>
      </w:pPr>
      <w:r w:rsidRPr="00EA1460">
        <w:rPr>
          <w:b/>
          <w:bCs/>
          <w:color w:val="000000" w:themeColor="text1"/>
          <w:sz w:val="32"/>
          <w:szCs w:val="32"/>
          <w:lang w:val="es-AR"/>
        </w:rPr>
        <w:t>• Asistencia técnica a distancia mediante herramientas remotas.</w:t>
      </w:r>
    </w:p>
    <w:p w14:paraId="10EC55D4" w14:textId="77777777" w:rsidR="00C92805" w:rsidRPr="00EA1460" w:rsidRDefault="00EA1460" w:rsidP="002240AC">
      <w:pPr>
        <w:rPr>
          <w:b/>
          <w:bCs/>
          <w:color w:val="000000" w:themeColor="text1"/>
          <w:sz w:val="32"/>
          <w:szCs w:val="32"/>
          <w:lang w:val="es-AR"/>
        </w:rPr>
      </w:pPr>
      <w:r w:rsidRPr="00EA1460">
        <w:rPr>
          <w:b/>
          <w:bCs/>
          <w:color w:val="000000" w:themeColor="text1"/>
          <w:sz w:val="32"/>
          <w:szCs w:val="32"/>
          <w:lang w:val="es-AR"/>
        </w:rPr>
        <w:t>• Capacitación básica a usuarios para manejo seguro de plataformas online.</w:t>
      </w:r>
    </w:p>
    <w:sectPr w:rsidR="00C92805" w:rsidRPr="00EA146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displayBackgroundShape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240AC"/>
    <w:rsid w:val="0029639D"/>
    <w:rsid w:val="00326F90"/>
    <w:rsid w:val="00AA1D8D"/>
    <w:rsid w:val="00B47730"/>
    <w:rsid w:val="00C92805"/>
    <w:rsid w:val="00CB0664"/>
    <w:rsid w:val="00EA146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32e6fe,#b7f6ff,#b7ecff,#b7e9ff,#b7e4ff"/>
    </o:shapedefaults>
    <o:shapelayout v:ext="edit">
      <o:idmap v:ext="edit" data="1"/>
    </o:shapelayout>
  </w:shapeDefaults>
  <w:decimalSymbol w:val=","/>
  <w:listSeparator w:val=";"/>
  <w14:docId w14:val="460D69ED"/>
  <w14:defaultImageDpi w14:val="330"/>
  <w15:docId w15:val="{5266BAEE-9E40-44C8-8B58-BCCE801E3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472C4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472C4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472C4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ED7D31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ED7D31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D7D31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5A5A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FC000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0AD47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349</Words>
  <Characters>1925</Characters>
  <Application>Microsoft Office Word</Application>
  <DocSecurity>0</DocSecurity>
  <Lines>16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2270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Valentino Conti</cp:lastModifiedBy>
  <cp:revision>2</cp:revision>
  <dcterms:created xsi:type="dcterms:W3CDTF">2013-12-23T23:15:00Z</dcterms:created>
  <dcterms:modified xsi:type="dcterms:W3CDTF">2025-04-13T23:42:00Z</dcterms:modified>
  <cp:category/>
</cp:coreProperties>
</file>